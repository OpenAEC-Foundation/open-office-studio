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OpenAEC Office Studio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
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Eerste blad</w:t>
      </w:r>
    </w:p>
    <w:p>
      <w:r>
        <w:br w:type="page"/>
      </w:r>
    </w:p>
    <w:p>
      <w:r>
        <w:t>Tweede blad</w:t>
      </w:r>
    </w:p>
    <w:p>
      <w:r>
        <w:br w:type="page"/>
      </w:r>
    </w:p>
    <w:p>
      <w:r>
        <w:t>Derde blad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Oneven voettekst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Even voettekst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Eerste voettekst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Oneven koptekst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Even koptekst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Eerste koptekst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
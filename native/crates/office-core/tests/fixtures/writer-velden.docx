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> TOC </w:instrText>
      </w:r>
      <w:r>
        <w:fldChar w:fldCharType="separate"/>
      </w:r>
      <w:hyperlink w:anchor="hoofdstuk">
        <w:r>
          <w:t>Inhoud café </w:t>
        </w:r>
        <w:r>
          <w:fldChar w:fldCharType="begin"/>
        </w:r>
        <w:r>
          <w:instrText> PAGEREF hoofdstuk </w:instrText>
        </w:r>
        <w:r>
          <w:fldChar w:fldCharType="separate"/>
        </w:r>
        <w:r>
          <w:t>42 🏠</w:t>
        </w:r>
        <w:r>
          <w:fldChar w:fldCharType="end"/>
        </w:r>
      </w:hyperlink>
    </w:p>
    <w:p>
      <w:r>
        <w:t>Einde inhoud</w:t>
      </w:r>
      <w:r>
        <w:fldChar w:fldCharType="end"/>
      </w:r>
    </w:p>
    <w:p>
      <w:fldSimple w:instr=" REF hoofdstuk ">
        <w:r>
          <w:t>Verwijzing </w:t>
        </w:r>
        <w:fldSimple w:instr=" PAGE ">
          <w:r>
            <w:t>7</w:t>
          </w:r>
        </w:fldSimple>
      </w:fldSimple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
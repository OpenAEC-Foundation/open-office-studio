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Voor de rijke alinea</w:t>
      </w:r>
    </w:p>
    <w:p>
      <w:r>
        <w:rPr>
          <w:b/>
        </w:rPr>
        <w:t xml:space="preserve">Links 🏠 </w:t>
      </w:r>
      <w:r>
        <w:rPr>
          <w:i/>
        </w:rPr>
        <w:t>café rechts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 één</w:t>
            </w:r>
          </w:p>
          <w:p>
            <w:r>
              <w:t>Tweede celalinea</w:t>
            </w:r>
          </w:p>
        </w:tc>
        <w:tc>
          <w:tcPr>
            <w:tcW w:type="dxa" w:w="4320"/>
          </w:tcPr>
          <w:p>
            <w:r>
              <w:t>Cel twee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Andere sectie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Vaste voettekst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Vaste koptekst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office-test/blijft.xml><?xml version="1.0" encoding="utf-8"?>
<bewaren waarde="ongewijzigd"/>
</file>
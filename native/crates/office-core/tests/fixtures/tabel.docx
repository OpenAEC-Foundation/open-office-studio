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Vier woorden in tabel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
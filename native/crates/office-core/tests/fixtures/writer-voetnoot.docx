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Tekst met een voetnoot.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Natieve voetnoot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oetnoten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OpenAEC</dc:creator>
  <cp:keywords/>
  <dc:description>generated by python-docx</dc:description>
  <cp:lastModifiedBy>OpenAEC</cp:lastModifiedBy>
  <cp:revision>1</cp:revision>
  <dcterms:created xsi:type="dcterms:W3CDTF">2013-12-23T23:15:00Z</dcterms:created>
  <dcterms:modified xsi:type="dcterms:W3CDTF">2013-12-23T23:15:00Z</dcterms:modified>
  <cp:category/>
</cp:coreProperties>
</file>
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distT="0" distB="0" distL="0" distR="0">
            <wp:extent cx="5486400" cy="3200400"/>
            <wp:docPr id="1" name="Grafiek 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Grafiek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elasio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Grafiek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>
  <c:chart>
    <c:title>
      <c:tx>
        <c:rich>
          <a:bodyPr/>
          <a:p>
            <a:r>
              <a:rPr b="1" sz="1800">
                <a:latin typeface="+mn-lt"/>
              </a:rPr>
              <a:t>Kosten</a:t>
            </a:r>
          </a:p>
        </c:rich>
      </c:tx>
      <c:overlay val="0"/>
    </c:title>
    <c:plotArea>
      <c:barChart>
        <c:barDir val="col"/>
        <c:grouping val="clustered"/>
        <c:ser>
          <c:idx val="0"/>
          <c:order val="0"/>
          <c:tx>
            <c:v>Reeks</c:v>
          </c:tx>
          <c:cat>
            <c:strLit>
              <c:ptCount val="3"/>
              <c:pt idx="0">
                <c:v>A</c:v>
              </c:pt>
              <c:pt idx="1">
                <c:v>B</c:v>
              </c:pt>
              <c:pt idx="2">
                <c:v>C</c:v>
              </c:pt>
            </c:strLit>
          </c:cat>
          <c:val>
            <c:numLit>
              <c:ptCount val="3"/>
              <c:pt idx="0">
                <c:v>2</c:v>
              </c:pt>
              <c:pt idx="1">
                <c:v>4</c:v>
              </c:pt>
              <c:pt idx="2">
                <c:v>3</c:v>
              </c:pt>
            </c:numLit>
          </c:val>
        </c:ser>
        <c:axId val="1"/>
        <c:axId val="2"/>
      </c:barChart>
      <c:catAx>
        <c:axId val="1"/>
        <c:scaling>
          <c:orientation val="minMax"/>
        </c:scaling>
        <c:axPos val="b"/>
        <c:crossAx val="2"/>
      </c:catAx>
      <c:valAx>
        <c:axId val="2"/>
        <c:scaling>
          <c:orientation val="minMax"/>
        </c:scaling>
        <c:axPos val="l"/>
        <c:crossAx val="1"/>
      </c:valAx>
    </c:plotArea>
    <c:legend>
      <c:legendPos val="b"/>
      <c:txPr>
        <a:bodyPr/>
        <a:lstStyle/>
        <a:p>
          <a:pPr>
            <a:defRPr sz="1400">
              <a:latin typeface="+mn-lt"/>
            </a:defRPr>
          </a:pPr>
          <a:endParaRPr/>
        </a:p>
      </c:txPr>
    </c:legend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OpenAEC</dc:creator>
  <cp:keywords/>
  <dc:description>generated by python-docx</dc:description>
  <cp:lastModifiedBy>OpenAEC</cp:lastModifiedBy>
  <cp:revision>1</cp:revision>
  <dcterms:created xsi:type="dcterms:W3CDTF">2013-12-23T23:15:00Z</dcterms:created>
  <dcterms:modified xsi:type="dcterms:W3CDTF">2013-12-23T23:15:00Z</dcterms:modified>
  <cp:category/>
</cp:coreProperties>
</file>
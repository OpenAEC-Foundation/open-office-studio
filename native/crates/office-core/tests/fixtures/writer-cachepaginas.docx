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Eigen cachepagina 0 met café en 🏠.</w:t>
      </w:r>
    </w:p>
    <w:p>
      <w:pPr>
        <w:pageBreakBefore/>
      </w:pPr>
      <w:r>
        <w:t>Eigen cachepagina 1 met café en 🏠.</w:t>
      </w:r>
    </w:p>
    <w:p>
      <w:pPr>
        <w:pageBreakBefore/>
      </w:pPr>
      <w:r>
        <w:t>Eigen cachepagina 2 met café en 🏠.</w:t>
      </w:r>
    </w:p>
    <w:p>
      <w:pPr>
        <w:pageBreakBefore/>
      </w:pPr>
      <w:r>
        <w:t>Eigen cachepagina 3 met café en 🏠.</w:t>
      </w:r>
    </w:p>
    <w:p>
      <w:pPr>
        <w:pageBreakBefore/>
      </w:pPr>
      <w:r>
        <w:t>Eigen cachepagina 4 met café en 🏠.</w:t>
      </w:r>
    </w:p>
    <w:p>
      <w:pPr>
        <w:pageBreakBefore/>
      </w:pPr>
      <w:r>
        <w:t>Eigen cachepagina 5 met café en 🏠.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Oneven voettekst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Even voettekst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Eerste voettekst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Oneven koptekst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Even koptekst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Eerste koptekst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